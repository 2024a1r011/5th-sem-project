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r>
              <w:rPr>
                <w:b/>
              </w:rPr>
              <w:t>Rohan Mehta</w:t>
            </w:r>
          </w:p>
          <w:p>
            <w:r>
              <w:t>rohan.mehta@example.com | +91 98765 00002 | Chandigarh | linkedin.com/in/rohanmehta</w:t>
            </w:r>
          </w:p>
          <w:p>
            <w:r>
              <w:rPr>
                <w:b/>
              </w:rPr>
              <w:t>Education</w:t>
            </w:r>
          </w:p>
          <w:p>
            <w:r>
              <w:t>B.E. in Information Technology, Sample University (2021 - 2025)</w:t>
            </w:r>
          </w:p>
          <w:p>
            <w:r>
              <w:t>CGPA: 7.6/10</w:t>
            </w:r>
          </w:p>
          <w:p>
            <w:r>
              <w:rPr>
                <w:b/>
              </w:rPr>
              <w:t>Experience</w:t>
            </w:r>
          </w:p>
          <w:p>
            <w:r>
              <w:t>Data Analyst Intern, Insight Analytics (Jan 2025 - Jun 2025)</w:t>
            </w:r>
          </w:p>
          <w:p>
            <w:r>
              <w:t>• Responsible for preparing weekly sales reports.</w:t>
            </w:r>
          </w:p>
          <w:p>
            <w:r>
              <w:t>• Helped the team with data cleaning tasks.</w:t>
            </w:r>
          </w:p>
          <w:p>
            <w:r>
              <w:t>• Automated a monthly reporting workflow with Python and pandas, saving about 6 hours per week.</w:t>
            </w:r>
          </w:p>
          <w:p>
            <w:r>
              <w:t>• Created dashboards in Power BI that were used by 4 regional managers.</w:t>
            </w:r>
          </w:p>
          <w:p>
            <w:r>
              <w:rPr>
                <w:b/>
              </w:rPr>
              <w:t>Projects</w:t>
            </w:r>
          </w:p>
          <w:p>
            <w:r>
              <w:t>Customer Churn Prediction</w:t>
            </w:r>
          </w:p>
          <w:p>
            <w:r>
              <w:t>• Built a random forest model on telecom data to predict churn, achieving an F1-score of 0.81.</w:t>
            </w:r>
          </w:p>
          <w:p>
            <w:r>
              <w:t>• Performed feature engineering and cross-validation using scikit-learn.</w:t>
            </w:r>
          </w:p>
          <w:p>
            <w:r>
              <w:t>Expense Tracker App</w:t>
            </w:r>
          </w:p>
          <w:p>
            <w:r>
              <w:t>• Made a mobile-friendly expense tracker using Django and PostgreSQL.</w:t>
            </w:r>
          </w:p>
          <w:p>
            <w:r>
              <w:rPr>
                <w:b/>
              </w:rPr>
              <w:t>Skills</w:t>
            </w:r>
          </w:p>
          <w:p>
            <w:r>
              <w:t>Python, SQL, pandas, NumPy, scikit-learn, Power BI, Excel, Django, Git</w:t>
            </w:r>
          </w:p>
          <w:p>
            <w:r>
              <w:rPr>
                <w:b/>
              </w:rPr>
              <w:t>Achievements</w:t>
            </w:r>
          </w:p>
          <w:p>
            <w:r>
              <w:t>Finalist, Inter-college Data Hackathon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