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Ananya Sharma</w:t>
      </w:r>
    </w:p>
    <w:p>
      <w:r>
        <w:t>ananya.sharma@example.com | +91 98765 00001 | Ludhiana, Punjab | github.com/ananya-sharma</w:t>
      </w:r>
    </w:p>
    <w:p>
      <w:r>
        <w:rPr>
          <w:b/>
        </w:rPr>
        <w:t>Summary</w:t>
      </w:r>
    </w:p>
    <w:p>
      <w:r>
        <w:t>Final-year Computer Science student with hands-on experience building backend services and web applications using Python and Flask.</w:t>
      </w:r>
    </w:p>
    <w:p>
      <w:r>
        <w:rPr>
          <w:b/>
        </w:rPr>
        <w:t>Education</w:t>
      </w:r>
    </w:p>
    <w:p>
      <w:r>
        <w:t>B.Tech in Computer Science and Engineering, Example Institute of Technology (2022 - 2026)</w:t>
      </w:r>
    </w:p>
    <w:p>
      <w:r>
        <w:t>CGPA: 8.4/10</w:t>
      </w:r>
    </w:p>
    <w:p>
      <w:r>
        <w:t>Senior Secondary (CBSE), Example Public School, 91.2%</w:t>
      </w:r>
    </w:p>
    <w:p>
      <w:r>
        <w:rPr>
          <w:b/>
        </w:rPr>
        <w:t>Experience</w:t>
      </w:r>
    </w:p>
    <w:p>
      <w:r>
        <w:t>Backend Developer Intern, TechNova Solutions (Jun 2025 - Aug 2025)</w:t>
      </w:r>
    </w:p>
    <w:p>
      <w:r>
        <w:t>• Built REST APIs in Flask for an internal inventory tool, serving 200+ daily requests.</w:t>
      </w:r>
    </w:p>
    <w:p>
      <w:r>
        <w:t>• Reduced average API response time by 35% by adding Redis caching and query indexing.</w:t>
      </w:r>
    </w:p>
    <w:p>
      <w:r>
        <w:t>• Wrote unit tests with pytest, raising code coverage from 40% to 78%.</w:t>
      </w:r>
    </w:p>
    <w:p>
      <w:r>
        <w:t>• Worked on a website using React.</w:t>
      </w:r>
    </w:p>
    <w:p>
      <w:r>
        <w:rPr>
          <w:b/>
        </w:rPr>
        <w:t>Projects</w:t>
      </w:r>
    </w:p>
    <w:p>
      <w:r>
        <w:t>Student Management System</w:t>
      </w:r>
    </w:p>
    <w:p>
      <w:r>
        <w:t>• Developed a Flask application with RESTful endpoints for managing student records, attendance and grades.</w:t>
      </w:r>
    </w:p>
    <w:p>
      <w:r>
        <w:t>• Used SQLite with SQLAlchemy for data storage and deployed the app on Render.</w:t>
      </w:r>
    </w:p>
    <w:p>
      <w:r>
        <w:t>Sentiment Analysis of Product Reviews</w:t>
      </w:r>
    </w:p>
    <w:p>
      <w:r>
        <w:t>• Trained a logistic regression classifier on 50,000 reviews using scikit-learn, reaching 88% accuracy.</w:t>
      </w:r>
    </w:p>
    <w:p>
      <w:r>
        <w:t>• Built TF-IDF features and compared them against a baseline bag-of-words model.</w:t>
      </w:r>
    </w:p>
    <w:p>
      <w:r>
        <w:rPr>
          <w:b/>
        </w:rPr>
        <w:t>Skills</w:t>
      </w:r>
    </w:p>
    <w:p>
      <w:r>
        <w:t>Languages: Python, Java, SQL, JavaScript</w:t>
      </w:r>
    </w:p>
    <w:p>
      <w:r>
        <w:t>Frameworks: Flask, React, scikit-learn</w:t>
      </w:r>
    </w:p>
    <w:p>
      <w:r>
        <w:t>Tools: Git, Docker, Redis, PostgreSQL</w:t>
      </w:r>
    </w:p>
    <w:p>
      <w:r>
        <w:rPr>
          <w:b/>
        </w:rPr>
        <w:t>Certifications</w:t>
      </w:r>
    </w:p>
    <w:p>
      <w:r>
        <w:t>NPTEL - Introduction to Machine Learning (Elite)</w:t>
      </w:r>
    </w:p>
    <w:p>
      <w:r>
        <w:t>AWS Cloud Practitioner Essentials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